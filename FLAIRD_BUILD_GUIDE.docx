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FLAIRD — Full Build Guide</w:t>
      </w:r>
    </w:p>
    <w:p>
      <w:pPr>
        <w:jc w:val="center"/>
      </w:pPr>
      <w:r>
        <w:rPr>
          <w:i/>
          <w:sz w:val="22"/>
        </w:rPr>
        <w:t>Anime &amp; Manga Tracker • Vue 3 + Vite + Pinia + Vue Router + CSS + JavaScript</w:t>
      </w:r>
    </w:p>
    <w:p>
      <w:pPr>
        <w:pStyle w:val="Heading1"/>
      </w:pPr>
      <w:r>
        <w:t>1. What this ZIP contains</w:t>
      </w:r>
    </w:p>
    <w:p>
      <w:r>
        <w:t>This archive is the FLAIRD implementation foundation. It contains the final folder architecture, shared CSS design system, responsive rules, animation CSS, JavaScript animation helpers, Pinia stores, router, localStorage service, sample data, reusable Vue component placeholders, and the major page routes.</w:t>
      </w:r>
    </w:p>
    <w:p>
      <w:r>
        <w:t>The archive deliberately keeps the final school-project scope realistic. It does not add a backend, real secure authentication, payments, real-time chat, AI recommendations, admin tools, or full external API synchronization.</w:t>
      </w:r>
    </w:p>
    <w:p>
      <w:pPr>
        <w:pStyle w:val="Heading1"/>
      </w:pPr>
      <w:r>
        <w:t>2. Important project limitation</w:t>
      </w:r>
    </w:p>
    <w:p>
      <w:r>
        <w:t>FLAIRD uses client-side local authentication and localStorage. Passwords are stored locally only for demonstration purposes; this is not production-grade security and should be stated during project defense.</w:t>
      </w:r>
    </w:p>
    <w:p>
      <w:r>
        <w:t>The intended architecture is: Vue UI → Pinia stores → storage utility → localStorage.</w:t>
      </w:r>
    </w:p>
    <w:p>
      <w:pPr>
        <w:pStyle w:val="Heading1"/>
      </w:pPr>
      <w:r>
        <w:t>3. Create the project from zero</w:t>
      </w:r>
    </w:p>
    <w:p>
      <w:pPr>
        <w:pStyle w:val="ListNumber"/>
      </w:pPr>
      <w:r>
        <w:t>Install Node.js if it is not installed. Verify with `node -v` and `npm -v`.</w:t>
      </w:r>
    </w:p>
    <w:p>
      <w:pPr>
        <w:pStyle w:val="ListNumber"/>
      </w:pPr>
      <w:r>
        <w:t>Create a working folder and open it in VS Code.</w:t>
      </w:r>
    </w:p>
    <w:p>
      <w:pPr>
        <w:pStyle w:val="ListNumber"/>
      </w:pPr>
      <w:r>
        <w:t>Create a Vite Vue project if starting from scratch: `npm create vite@latest FLAIRD -- --template vue`.</w:t>
      </w:r>
    </w:p>
    <w:p>
      <w:pPr>
        <w:pStyle w:val="ListNumber"/>
      </w:pPr>
      <w:r>
        <w:t>Enter the project: `cd FLAIRD`.</w:t>
      </w:r>
    </w:p>
    <w:p>
      <w:pPr>
        <w:pStyle w:val="ListNumber"/>
      </w:pPr>
      <w:r>
        <w:t>Install dependencies: `npm install`.</w:t>
      </w:r>
    </w:p>
    <w:p>
      <w:pPr>
        <w:pStyle w:val="ListNumber"/>
      </w:pPr>
      <w:r>
        <w:t>Install the required state/router packages: `npm install pinia vue-router`.</w:t>
      </w:r>
    </w:p>
    <w:p>
      <w:pPr>
        <w:pStyle w:val="ListNumber"/>
      </w:pPr>
      <w:r>
        <w:t>Replace/add the files from this ZIP while keeping the same paths.</w:t>
      </w:r>
    </w:p>
    <w:p>
      <w:pPr>
        <w:pStyle w:val="ListNumber"/>
      </w:pPr>
      <w:r>
        <w:t>Start the project with `npm run dev`.</w:t>
      </w:r>
    </w:p>
    <w:p>
      <w:pPr>
        <w:pStyle w:val="ListNumber"/>
      </w:pPr>
      <w:r>
        <w:t>Open the localhost address printed by Vite.</w:t>
      </w:r>
    </w:p>
    <w:p>
      <w:pPr>
        <w:pStyle w:val="Heading1"/>
      </w:pPr>
      <w:r>
        <w:t>4. Required project structure</w:t>
      </w:r>
    </w:p>
    <w:p>
      <w:r>
        <w:t>The CSS structure is intentional. Do not collapse everything into one giant stylesheet.</w:t>
      </w:r>
    </w:p>
    <w:p>
      <w:pPr>
        <w:pStyle w:val="ListBullet"/>
      </w:pPr>
      <w:r>
        <w:t>src/assets/css/base — reset, design tokens, typography.</w:t>
      </w:r>
    </w:p>
    <w:p>
      <w:pPr>
        <w:pStyle w:val="ListBullet"/>
      </w:pPr>
      <w:r>
        <w:t>src/assets/css/layout — navbar, sidebar, mobile navigation, page shell.</w:t>
      </w:r>
    </w:p>
    <w:p>
      <w:pPr>
        <w:pStyle w:val="ListBullet"/>
      </w:pPr>
      <w:r>
        <w:t>src/assets/css/components — cards, buttons, forms, badges, progress, ratings, modal, search, loading.</w:t>
      </w:r>
    </w:p>
    <w:p>
      <w:pPr>
        <w:pStyle w:val="ListBullet"/>
      </w:pPr>
      <w:r>
        <w:t>src/assets/css/pages — page-specific layouts.</w:t>
      </w:r>
    </w:p>
    <w:p>
      <w:pPr>
        <w:pStyle w:val="ListBullet"/>
      </w:pPr>
      <w:r>
        <w:t>src/assets/css/auth — login/register visuals.</w:t>
      </w:r>
    </w:p>
    <w:p>
      <w:pPr>
        <w:pStyle w:val="ListBullet"/>
      </w:pPr>
      <w:r>
        <w:t>src/assets/css/animations — reusable motion.</w:t>
      </w:r>
    </w:p>
    <w:p>
      <w:pPr>
        <w:pStyle w:val="ListBullet"/>
      </w:pPr>
      <w:r>
        <w:t>src/assets/css/themes — dark/light theme hooks.</w:t>
      </w:r>
    </w:p>
    <w:p>
      <w:pPr>
        <w:pStyle w:val="ListBullet"/>
      </w:pPr>
      <w:r>
        <w:t>src/assets/css/responsive — tablet/mobile overrides.</w:t>
      </w:r>
    </w:p>
    <w:p>
      <w:pPr>
        <w:pStyle w:val="ListBullet"/>
      </w:pPr>
      <w:r>
        <w:t>src/stores — four core Pinia stores.</w:t>
      </w:r>
    </w:p>
    <w:p>
      <w:pPr>
        <w:pStyle w:val="ListBullet"/>
      </w:pPr>
      <w:r>
        <w:t>src/utils — storage, validation, searching, statistics, dates, export helpers.</w:t>
      </w:r>
    </w:p>
    <w:p>
      <w:pPr>
        <w:pStyle w:val="ListBullet"/>
      </w:pPr>
      <w:r>
        <w:t>src/data — catalog content.</w:t>
      </w:r>
    </w:p>
    <w:p>
      <w:pPr>
        <w:pStyle w:val="ListBullet"/>
      </w:pPr>
      <w:r>
        <w:t>src/components — reusable Vue UI.</w:t>
      </w:r>
    </w:p>
    <w:p>
      <w:pPr>
        <w:pStyle w:val="ListBullet"/>
      </w:pPr>
      <w:r>
        <w:t>src/views — routed pages.</w:t>
      </w:r>
    </w:p>
    <w:p>
      <w:pPr>
        <w:pStyle w:val="Heading1"/>
      </w:pPr>
      <w:r>
        <w:t>5. How the CSS design system works</w:t>
      </w:r>
    </w:p>
    <w:p>
      <w:r>
        <w:t>variables.css is the visual source of truth. Colors, spacing-related dimensions, borders, radii, shadows, container width, navigation width, and easing are CSS variables. Components should use variables rather than hard-coded colors so dark/light themes remain consistent.</w:t>
      </w:r>
    </w:p>
    <w:p>
      <w:r>
        <w:t>base files are loaded first. Layout comes next, followed by reusable components, page-specific styles, authentication styles, animations, themes, and responsive overrides. main.css is the single import entry point.</w:t>
      </w:r>
    </w:p>
    <w:p>
      <w:r>
        <w:t>For unique component behavior, scoped Vue styles are acceptable, but reusable design rules should stay in the CSS folders.</w:t>
      </w:r>
    </w:p>
    <w:p>
      <w:pPr>
        <w:pStyle w:val="Heading1"/>
      </w:pPr>
      <w:r>
        <w:t>6. Visual language</w:t>
      </w:r>
    </w:p>
    <w:p>
      <w:pPr>
        <w:pStyle w:val="ListBullet"/>
      </w:pPr>
      <w:r>
        <w:t>Primary visual direction: dark cinematic, professional first and anime second.</w:t>
      </w:r>
    </w:p>
    <w:p>
      <w:pPr>
        <w:pStyle w:val="ListBullet"/>
      </w:pPr>
      <w:r>
        <w:t>Primary accent: violet/purple. Secondary accent: blue.</w:t>
      </w:r>
    </w:p>
    <w:p>
      <w:pPr>
        <w:pStyle w:val="ListBullet"/>
      </w:pPr>
      <w:r>
        <w:t>Backgrounds: deep navy/charcoal rather than pure black.</w:t>
      </w:r>
    </w:p>
    <w:p>
      <w:pPr>
        <w:pStyle w:val="ListBullet"/>
      </w:pPr>
      <w:r>
        <w:t>Cards: rounded, layered, subtle borders, restrained shadows.</w:t>
      </w:r>
    </w:p>
    <w:p>
      <w:pPr>
        <w:pStyle w:val="ListBullet"/>
      </w:pPr>
      <w:r>
        <w:t>Typography: strong hierarchy with large headings and muted supporting text.</w:t>
      </w:r>
    </w:p>
    <w:p>
      <w:pPr>
        <w:pStyle w:val="ListBullet"/>
      </w:pPr>
      <w:r>
        <w:t>Images: remote URLs are acceptable; use lazy loading and an error fallback.</w:t>
      </w:r>
    </w:p>
    <w:p>
      <w:pPr>
        <w:pStyle w:val="ListBullet"/>
      </w:pPr>
      <w:r>
        <w:t>Animation: subtle and purposeful. Never animate everything at once.</w:t>
      </w:r>
    </w:p>
    <w:p>
      <w:pPr>
        <w:pStyle w:val="Heading1"/>
      </w:pPr>
      <w:r>
        <w:t>7. Animation system</w:t>
      </w:r>
    </w:p>
    <w:p>
      <w:r>
        <w:t>CSS handles most visual animation because it is easier to maintain and performs well for normal UI states. JavaScript is reserved for state-driven effects such as pulse feedback and IntersectionObserver reveal behavior.</w:t>
      </w:r>
    </w:p>
    <w:p>
      <w:pPr>
        <w:pStyle w:val="ListBullet"/>
      </w:pPr>
      <w:r>
        <w:t>Page transitions: src/assets/css/animations/page.css and Vue Transition in App.vue.</w:t>
      </w:r>
    </w:p>
    <w:p>
      <w:pPr>
        <w:pStyle w:val="ListBullet"/>
      </w:pPr>
      <w:r>
        <w:t>Button feedback: buttons.css and the interaction helper.</w:t>
      </w:r>
    </w:p>
    <w:p>
      <w:pPr>
        <w:pStyle w:val="ListBullet"/>
      </w:pPr>
      <w:r>
        <w:t>Modal transitions: modal.css.</w:t>
      </w:r>
    </w:p>
    <w:p>
      <w:pPr>
        <w:pStyle w:val="ListBullet"/>
      </w:pPr>
      <w:r>
        <w:t>Loading shimmer: loading.css.</w:t>
      </w:r>
    </w:p>
    <w:p>
      <w:pPr>
        <w:pStyle w:val="ListBullet"/>
      </w:pPr>
      <w:r>
        <w:t>Progress bars: progress.css.</w:t>
      </w:r>
    </w:p>
    <w:p>
      <w:pPr>
        <w:pStyle w:val="ListBullet"/>
      </w:pPr>
      <w:r>
        <w:t>Statistics bars: statistics.css.</w:t>
      </w:r>
    </w:p>
    <w:p>
      <w:pPr>
        <w:pStyle w:val="ListBullet"/>
      </w:pPr>
      <w:r>
        <w:t>Scroll reveal: src/animations/interactionAnimations.js.</w:t>
      </w:r>
    </w:p>
    <w:p>
      <w:pPr>
        <w:pStyle w:val="ListBullet"/>
      </w:pPr>
      <w:r>
        <w:t>Reduced motion: main.css includes a prefers-reduced-motion media query.</w:t>
      </w:r>
    </w:p>
    <w:p>
      <w:pPr>
        <w:pStyle w:val="Heading1"/>
      </w:pPr>
      <w:r>
        <w:t>8. Local authentication</w:t>
      </w:r>
    </w:p>
    <w:p>
      <w:r>
        <w:t>Register creates a local user object and saves it under the FLAIRD localStorage namespace. Login checks the saved users. The router uses a lightweight guard for pages marked `meta.requiresAuth`.</w:t>
      </w:r>
    </w:p>
    <w:p>
      <w:r>
        <w:t>This is deliberately demo authentication. Do not describe it as secure authentication during defense.</w:t>
      </w:r>
    </w:p>
    <w:p>
      <w:pPr>
        <w:pStyle w:val="Heading1"/>
      </w:pPr>
      <w:r>
        <w:t>9. Pinia stores</w:t>
      </w:r>
    </w:p>
    <w:p>
      <w:pPr>
        <w:pStyle w:val="Heading2"/>
      </w:pPr>
      <w:r>
        <w:t>authStore.js</w:t>
      </w:r>
    </w:p>
    <w:p>
      <w:pPr>
        <w:pStyle w:val="ListBullet"/>
      </w:pPr>
      <w:r>
        <w:t>Users, current user, registration, login, logout, profile updates.</w:t>
      </w:r>
    </w:p>
    <w:p>
      <w:pPr>
        <w:pStyle w:val="Heading2"/>
      </w:pPr>
      <w:r>
        <w:t>libraryStore.js</w:t>
      </w:r>
    </w:p>
    <w:p>
      <w:pPr>
        <w:pStyle w:val="ListBullet"/>
      </w:pPr>
      <w:r>
        <w:t>Library records, favorites, progress, ratings. User-owned records contain userId.</w:t>
      </w:r>
    </w:p>
    <w:p>
      <w:pPr>
        <w:pStyle w:val="Heading2"/>
      </w:pPr>
      <w:r>
        <w:t>socialStore.js</w:t>
      </w:r>
    </w:p>
    <w:p>
      <w:pPr>
        <w:pStyle w:val="ListBullet"/>
      </w:pPr>
      <w:r>
        <w:t>Reviews, comments, likes, activity records.</w:t>
      </w:r>
    </w:p>
    <w:p>
      <w:pPr>
        <w:pStyle w:val="Heading2"/>
      </w:pPr>
      <w:r>
        <w:t>appStore.js</w:t>
      </w:r>
    </w:p>
    <w:p>
      <w:pPr>
        <w:pStyle w:val="ListBullet"/>
      </w:pPr>
      <w:r>
        <w:t>Theme, notifications, settings, reset behavior.</w:t>
      </w:r>
    </w:p>
    <w:p>
      <w:pPr>
        <w:pStyle w:val="Heading1"/>
      </w:pPr>
      <w:r>
        <w:t>10. User-specific localStorage</w:t>
      </w:r>
    </w:p>
    <w:p>
      <w:r>
        <w:t>The key rule is that user-owned records must include userId. This prevents one local account from accidentally displaying another account's library or activity.</w:t>
      </w:r>
    </w:p>
    <w:p>
      <w:r>
        <w:rPr>
          <w:rFonts w:ascii="Consolas" w:hAnsi="Consolas"/>
          <w:sz w:val="18"/>
        </w:rPr>
        <w:t>{</w:t>
        <w:br/>
        <w:t xml:space="preserve">  userId: "abc123",</w:t>
        <w:br/>
        <w:t xml:space="preserve">  titleId: 15,</w:t>
        <w:br/>
        <w:t xml:space="preserve">  status: "watching",</w:t>
        <w:br/>
        <w:t xml:space="preserve">  progress: 14,</w:t>
        <w:br/>
        <w:t xml:space="preserve">  rating: 5</w:t>
        <w:br/>
        <w:t>}</w:t>
      </w:r>
    </w:p>
    <w:p>
      <w:pPr>
        <w:pStyle w:val="Heading1"/>
      </w:pPr>
      <w:r>
        <w:t>11. Adding the full catalog</w:t>
      </w:r>
    </w:p>
    <w:p>
      <w:r>
        <w:t>The included data files are intentionally small starter datasets. Expand `src/data/anime.js` and `src/data/manga.js` to the agreed target of roughly 30 anime and 30 manga/manhwa/manhua/novels.</w:t>
      </w:r>
    </w:p>
    <w:p>
      <w:r>
        <w:t>Each record should contain at minimum: id, title, type, status, year, score, genres, cover, description. Anime should also have episodes; manga should also have chapters.</w:t>
      </w:r>
    </w:p>
    <w:p>
      <w:r>
        <w:rPr>
          <w:rFonts w:ascii="Consolas" w:hAnsi="Consolas"/>
          <w:sz w:val="18"/>
        </w:rPr>
        <w:t>{</w:t>
        <w:br/>
        <w:t xml:space="preserve">  id: 1,</w:t>
        <w:br/>
        <w:t xml:space="preserve">  title: "Example Title",</w:t>
        <w:br/>
        <w:t xml:space="preserve">  type: "anime",</w:t>
        <w:br/>
        <w:t xml:space="preserve">  status: "Finished Airing",</w:t>
        <w:br/>
        <w:t xml:space="preserve">  year: 2026,</w:t>
        <w:br/>
        <w:t xml:space="preserve">  score: 4.7,</w:t>
        <w:br/>
        <w:t xml:space="preserve">  episodes: 24,</w:t>
        <w:br/>
        <w:t xml:space="preserve">  genres: ["Action", "Fantasy"],</w:t>
        <w:br/>
        <w:t xml:space="preserve">  cover: "https://...",</w:t>
        <w:br/>
        <w:t xml:space="preserve">  description: "..."</w:t>
        <w:br/>
        <w:t>}</w:t>
      </w:r>
    </w:p>
    <w:p>
      <w:pPr>
        <w:pStyle w:val="Heading1"/>
      </w:pPr>
      <w:r>
        <w:t>12. Building the remaining pages</w:t>
      </w:r>
    </w:p>
    <w:p>
      <w:r>
        <w:t>Follow the final route list in the project blueprint. Each page should use the existing layout and reusable components instead of creating isolated styles.</w:t>
      </w:r>
    </w:p>
    <w:p>
      <w:pPr>
        <w:pStyle w:val="ListBullet"/>
      </w:pPr>
      <w:r>
        <w:t>/ — Landing</w:t>
      </w:r>
    </w:p>
    <w:p>
      <w:pPr>
        <w:pStyle w:val="ListBullet"/>
      </w:pPr>
      <w:r>
        <w:t>/login — Login</w:t>
      </w:r>
    </w:p>
    <w:p>
      <w:pPr>
        <w:pStyle w:val="ListBullet"/>
      </w:pPr>
      <w:r>
        <w:t>/register — Register</w:t>
      </w:r>
    </w:p>
    <w:p>
      <w:pPr>
        <w:pStyle w:val="ListBullet"/>
      </w:pPr>
      <w:r>
        <w:t>/dashboard — Dashboard</w:t>
      </w:r>
    </w:p>
    <w:p>
      <w:pPr>
        <w:pStyle w:val="ListBullet"/>
      </w:pPr>
      <w:r>
        <w:t>/anime — Anime catalog</w:t>
      </w:r>
    </w:p>
    <w:p>
      <w:pPr>
        <w:pStyle w:val="ListBullet"/>
      </w:pPr>
      <w:r>
        <w:t>/manga — Manga catalog</w:t>
      </w:r>
    </w:p>
    <w:p>
      <w:pPr>
        <w:pStyle w:val="ListBullet"/>
      </w:pPr>
      <w:r>
        <w:t>/anime/:id — Anime details</w:t>
      </w:r>
    </w:p>
    <w:p>
      <w:pPr>
        <w:pStyle w:val="ListBullet"/>
      </w:pPr>
      <w:r>
        <w:t>/manga/:id — Manga details</w:t>
      </w:r>
    </w:p>
    <w:p>
      <w:pPr>
        <w:pStyle w:val="ListBullet"/>
      </w:pPr>
      <w:r>
        <w:t>/search — Search</w:t>
      </w:r>
    </w:p>
    <w:p>
      <w:pPr>
        <w:pStyle w:val="ListBullet"/>
      </w:pPr>
      <w:r>
        <w:t>/library — Library</w:t>
      </w:r>
    </w:p>
    <w:p>
      <w:pPr>
        <w:pStyle w:val="ListBullet"/>
      </w:pPr>
      <w:r>
        <w:t>/library/progress — Progress</w:t>
      </w:r>
    </w:p>
    <w:p>
      <w:pPr>
        <w:pStyle w:val="ListBullet"/>
      </w:pPr>
      <w:r>
        <w:t>/favorites — Favorites</w:t>
      </w:r>
    </w:p>
    <w:p>
      <w:pPr>
        <w:pStyle w:val="ListBullet"/>
      </w:pPr>
      <w:r>
        <w:t>/calendar — Release calendar</w:t>
      </w:r>
    </w:p>
    <w:p>
      <w:pPr>
        <w:pStyle w:val="ListBullet"/>
      </w:pPr>
      <w:r>
        <w:t>/community — Community</w:t>
      </w:r>
    </w:p>
    <w:p>
      <w:pPr>
        <w:pStyle w:val="ListBullet"/>
      </w:pPr>
      <w:r>
        <w:t>/profile — Current user profile</w:t>
      </w:r>
    </w:p>
    <w:p>
      <w:pPr>
        <w:pStyle w:val="ListBullet"/>
      </w:pPr>
      <w:r>
        <w:t>/user/:id — Other local user profile</w:t>
      </w:r>
    </w:p>
    <w:p>
      <w:pPr>
        <w:pStyle w:val="ListBullet"/>
      </w:pPr>
      <w:r>
        <w:t>/statistics — Statistics</w:t>
      </w:r>
    </w:p>
    <w:p>
      <w:pPr>
        <w:pStyle w:val="ListBullet"/>
      </w:pPr>
      <w:r>
        <w:t>/notifications — Notifications</w:t>
      </w:r>
    </w:p>
    <w:p>
      <w:pPr>
        <w:pStyle w:val="ListBullet"/>
      </w:pPr>
      <w:r>
        <w:t>/settings — Settings</w:t>
      </w:r>
    </w:p>
    <w:p>
      <w:pPr>
        <w:pStyle w:val="ListBullet"/>
      </w:pPr>
      <w:r>
        <w:t>/:pathMatch(.*)* — 404</w:t>
      </w:r>
    </w:p>
    <w:p>
      <w:pPr>
        <w:pStyle w:val="Heading1"/>
      </w:pPr>
      <w:r>
        <w:t>13. Details page implementation</w:t>
      </w:r>
    </w:p>
    <w:p>
      <w:r>
        <w:t>Create AnimeDetailsView.vue and MangaDetailsView.vue using the details.css layout. Load the route id with `useRoute()`, find the matching item in the data file, and display the cover, description, genres, status, score, episode/chapter count, progress controls, rating controls, favorite button, and reviews.</w:t>
      </w:r>
    </w:p>
    <w:p>
      <w:r>
        <w:t>When a user clicks Add to Library, call libraryStore.addToLibrary(item, selectedStatus). Progress changes should call updateProgress. Rating changes should call rateTitle. Favorite should call toggleFavorite.</w:t>
      </w:r>
    </w:p>
    <w:p>
      <w:pPr>
        <w:pStyle w:val="Heading1"/>
      </w:pPr>
      <w:r>
        <w:t>14. Search and filtering</w:t>
      </w:r>
    </w:p>
    <w:p>
      <w:r>
        <w:t>Keep search logic simple and local. Normalize both the query and title, then filter the local dataset. Add type, genre, status, and sort controls. Search should be fast and should not require an API.</w:t>
      </w:r>
    </w:p>
    <w:p>
      <w:r>
        <w:t>The same search utility can later combine anime, manga, users, and reviews for the global Search page.</w:t>
      </w:r>
    </w:p>
    <w:p>
      <w:pPr>
        <w:pStyle w:val="Heading1"/>
      </w:pPr>
      <w:r>
        <w:t>15. Community implementation</w:t>
      </w:r>
    </w:p>
    <w:p>
      <w:r>
        <w:t>Community is local simulation, not a live social network. A review has an author/userId, titleId, rating, text, createdAt, and likes. Comments reference reviewId. Likes can use a compound key such as userId:reviewId.</w:t>
      </w:r>
    </w:p>
    <w:p>
      <w:r>
        <w:t>Do not add direct messaging or real-time chat; those features were intentionally excluded to keep the project defensible.</w:t>
      </w:r>
    </w:p>
    <w:p>
      <w:pPr>
        <w:pStyle w:val="Heading1"/>
      </w:pPr>
      <w:r>
        <w:t>16. Statistics implementation</w:t>
      </w:r>
    </w:p>
    <w:p>
      <w:r>
        <w:t>Calculate statistics from the current user's library records. Useful metrics include completed anime, watching anime, completed manga, reading manga, total titles, average rating, favorite genres, completion percentage, episodes watched, and chapters read.</w:t>
      </w:r>
    </w:p>
    <w:p>
      <w:r>
        <w:t>CSS bar charts are sufficient for this project. A chart library is not required unless your instructor explicitly asks for one.</w:t>
      </w:r>
    </w:p>
    <w:p>
      <w:pPr>
        <w:pStyle w:val="Heading1"/>
      </w:pPr>
      <w:r>
        <w:t>17. Theme and settings</w:t>
      </w:r>
    </w:p>
    <w:p>
      <w:r>
        <w:t>The app starts in dark mode. appStore.setTheme updates the root data-theme attribute and persists it. Light mode overrides the same CSS variables instead of duplicating every component rule.</w:t>
      </w:r>
    </w:p>
    <w:p>
      <w:r>
        <w:t>Settings should also expose reduced motion, compact cards, autoplay preview preference, export, and reset local data with a confirmation dialog.</w:t>
      </w:r>
    </w:p>
    <w:p>
      <w:pPr>
        <w:pStyle w:val="Heading1"/>
      </w:pPr>
      <w:r>
        <w:t>18. Responsive design</w:t>
      </w:r>
    </w:p>
    <w:p>
      <w:pPr>
        <w:pStyle w:val="ListBullet"/>
      </w:pPr>
      <w:r>
        <w:t>Desktop: persistent sidebar + top navbar.</w:t>
      </w:r>
    </w:p>
    <w:p>
      <w:pPr>
        <w:pStyle w:val="ListBullet"/>
      </w:pPr>
      <w:r>
        <w:t>Tablet: narrower sidebar and more compact grids.</w:t>
      </w:r>
    </w:p>
    <w:p>
      <w:pPr>
        <w:pStyle w:val="ListBullet"/>
      </w:pPr>
      <w:r>
        <w:t>Mobile: hide sidebar, show bottom navigation, use two-column media cards, reduce padding, and keep touch targets comfortable.</w:t>
      </w:r>
    </w:p>
    <w:p>
      <w:pPr>
        <w:pStyle w:val="ListBullet"/>
      </w:pPr>
      <w:r>
        <w:t>Test at approximately 375px, 768px, 1024px, and 1440px widths.</w:t>
      </w:r>
    </w:p>
    <w:p>
      <w:pPr>
        <w:pStyle w:val="Heading1"/>
      </w:pPr>
      <w:r>
        <w:t>19. Accessibility checklist</w:t>
      </w:r>
    </w:p>
    <w:p>
      <w:pPr>
        <w:pStyle w:val="ListBullet"/>
      </w:pPr>
      <w:r>
        <w:t>Every meaningful image has alt text.</w:t>
      </w:r>
    </w:p>
    <w:p>
      <w:pPr>
        <w:pStyle w:val="ListBullet"/>
      </w:pPr>
      <w:r>
        <w:t>Inputs have labels and HTML validation.</w:t>
      </w:r>
    </w:p>
    <w:p>
      <w:pPr>
        <w:pStyle w:val="ListBullet"/>
      </w:pPr>
      <w:r>
        <w:t>Buttons have visible focus states.</w:t>
      </w:r>
    </w:p>
    <w:p>
      <w:pPr>
        <w:pStyle w:val="ListBullet"/>
      </w:pPr>
      <w:r>
        <w:t>Progress bars expose ARIA values.</w:t>
      </w:r>
    </w:p>
    <w:p>
      <w:pPr>
        <w:pStyle w:val="ListBullet"/>
      </w:pPr>
      <w:r>
        <w:t>Color is not the only indicator of status.</w:t>
      </w:r>
    </w:p>
    <w:p>
      <w:pPr>
        <w:pStyle w:val="ListBullet"/>
      </w:pPr>
      <w:r>
        <w:t>Reduced motion is respected.</w:t>
      </w:r>
    </w:p>
    <w:p>
      <w:pPr>
        <w:pStyle w:val="ListBullet"/>
      </w:pPr>
      <w:r>
        <w:t>Interactive elements are keyboard reachable.</w:t>
      </w:r>
    </w:p>
    <w:p>
      <w:pPr>
        <w:pStyle w:val="ListBullet"/>
      </w:pPr>
      <w:r>
        <w:t>Text contrast should remain readable in both themes.</w:t>
      </w:r>
    </w:p>
    <w:p>
      <w:pPr>
        <w:pStyle w:val="Heading1"/>
      </w:pPr>
      <w:r>
        <w:t>20. Image handling</w:t>
      </w:r>
    </w:p>
    <w:p>
      <w:r>
        <w:t>You do not need to manually download 60 cover images. Store image URLs in the data objects and render them with img tags. Add loading='lazy' for catalog images and an error fallback so one broken URL does not destroy the card layout.</w:t>
      </w:r>
    </w:p>
    <w:p>
      <w:r>
        <w:t>For a final submission, verify that remote image sources are accessible and appropriate for educational/demo use. If the instructor requires an offline-only build, replace remote URLs with local assets.</w:t>
      </w:r>
    </w:p>
    <w:p>
      <w:pPr>
        <w:pStyle w:val="Heading1"/>
      </w:pPr>
      <w:r>
        <w:t>21. Testing checklist</w:t>
      </w:r>
    </w:p>
    <w:p>
      <w:pPr>
        <w:pStyle w:val="ListNumber"/>
      </w:pPr>
      <w:r>
        <w:t>Register a new account.</w:t>
      </w:r>
    </w:p>
    <w:p>
      <w:pPr>
        <w:pStyle w:val="ListNumber"/>
      </w:pPr>
      <w:r>
        <w:t>Refresh and confirm the account remains logged in.</w:t>
      </w:r>
    </w:p>
    <w:p>
      <w:pPr>
        <w:pStyle w:val="ListNumber"/>
      </w:pPr>
      <w:r>
        <w:t>Log out and log back in.</w:t>
      </w:r>
    </w:p>
    <w:p>
      <w:pPr>
        <w:pStyle w:val="ListNumber"/>
      </w:pPr>
      <w:r>
        <w:t>Create a second local account and verify user-owned data stays separated.</w:t>
      </w:r>
    </w:p>
    <w:p>
      <w:pPr>
        <w:pStyle w:val="ListNumber"/>
      </w:pPr>
      <w:r>
        <w:t>Search anime and manga.</w:t>
      </w:r>
    </w:p>
    <w:p>
      <w:pPr>
        <w:pStyle w:val="ListNumber"/>
      </w:pPr>
      <w:r>
        <w:t>Add a title to the library.</w:t>
      </w:r>
    </w:p>
    <w:p>
      <w:pPr>
        <w:pStyle w:val="ListNumber"/>
      </w:pPr>
      <w:r>
        <w:t>Change status and progress.</w:t>
      </w:r>
    </w:p>
    <w:p>
      <w:pPr>
        <w:pStyle w:val="ListNumber"/>
      </w:pPr>
      <w:r>
        <w:t>Rate a title.</w:t>
      </w:r>
    </w:p>
    <w:p>
      <w:pPr>
        <w:pStyle w:val="ListNumber"/>
      </w:pPr>
      <w:r>
        <w:t>Favorite/unfavorite a title.</w:t>
      </w:r>
    </w:p>
    <w:p>
      <w:pPr>
        <w:pStyle w:val="ListNumber"/>
      </w:pPr>
      <w:r>
        <w:t>Create, edit, and delete a review.</w:t>
      </w:r>
    </w:p>
    <w:p>
      <w:pPr>
        <w:pStyle w:val="ListNumber"/>
      </w:pPr>
      <w:r>
        <w:t>Add/delete a comment.</w:t>
      </w:r>
    </w:p>
    <w:p>
      <w:pPr>
        <w:pStyle w:val="ListNumber"/>
      </w:pPr>
      <w:r>
        <w:t>Like/unlike a review.</w:t>
      </w:r>
    </w:p>
    <w:p>
      <w:pPr>
        <w:pStyle w:val="ListNumber"/>
      </w:pPr>
      <w:r>
        <w:t>Check notifications.</w:t>
      </w:r>
    </w:p>
    <w:p>
      <w:pPr>
        <w:pStyle w:val="ListNumber"/>
      </w:pPr>
      <w:r>
        <w:t>Check statistics after changing library data.</w:t>
      </w:r>
    </w:p>
    <w:p>
      <w:pPr>
        <w:pStyle w:val="ListNumber"/>
      </w:pPr>
      <w:r>
        <w:t>Switch dark/light theme.</w:t>
      </w:r>
    </w:p>
    <w:p>
      <w:pPr>
        <w:pStyle w:val="ListNumber"/>
      </w:pPr>
      <w:r>
        <w:t>Enable reduced motion.</w:t>
      </w:r>
    </w:p>
    <w:p>
      <w:pPr>
        <w:pStyle w:val="ListNumber"/>
      </w:pPr>
      <w:r>
        <w:t>Export local data.</w:t>
      </w:r>
    </w:p>
    <w:p>
      <w:pPr>
        <w:pStyle w:val="ListNumber"/>
      </w:pPr>
      <w:r>
        <w:t>Test reset with confirmation.</w:t>
      </w:r>
    </w:p>
    <w:p>
      <w:pPr>
        <w:pStyle w:val="ListNumber"/>
      </w:pPr>
      <w:r>
        <w:t>Test the 404 page.</w:t>
      </w:r>
    </w:p>
    <w:p>
      <w:pPr>
        <w:pStyle w:val="ListNumber"/>
      </w:pPr>
      <w:r>
        <w:t>Resize from desktop to mobile.</w:t>
      </w:r>
    </w:p>
    <w:p>
      <w:pPr>
        <w:pStyle w:val="ListNumber"/>
      </w:pPr>
      <w:r>
        <w:t>Run `npm run build` and fix all build errors.</w:t>
      </w:r>
    </w:p>
    <w:p>
      <w:pPr>
        <w:pStyle w:val="Heading1"/>
      </w:pPr>
      <w:r>
        <w:t>22. Final build</w:t>
      </w:r>
    </w:p>
    <w:p>
      <w:r>
        <w:rPr>
          <w:rFonts w:ascii="Consolas" w:hAnsi="Consolas"/>
          <w:sz w:val="18"/>
        </w:rPr>
        <w:t>npm run build</w:t>
      </w:r>
    </w:p>
    <w:p>
      <w:r>
        <w:t>If Vite completes without errors, the production files are generated in `dist/`. You can preview them locally with `npm run preview`.</w:t>
      </w:r>
    </w:p>
    <w:p>
      <w:pPr>
        <w:pStyle w:val="Heading1"/>
      </w:pPr>
      <w:r>
        <w:t>23. Recommended implementation order</w:t>
      </w:r>
    </w:p>
    <w:p>
      <w:pPr>
        <w:pStyle w:val="ListNumber"/>
      </w:pPr>
      <w:r>
        <w:t>Create the Vite project and install dependencies.</w:t>
      </w:r>
    </w:p>
    <w:p>
      <w:pPr>
        <w:pStyle w:val="ListNumber"/>
      </w:pPr>
      <w:r>
        <w:t>Copy the CSS foundation and confirm the page shell.</w:t>
      </w:r>
    </w:p>
    <w:p>
      <w:pPr>
        <w:pStyle w:val="ListNumber"/>
      </w:pPr>
      <w:r>
        <w:t>Finish Navbar, Sidebar, MobileNav, and shared components.</w:t>
      </w:r>
    </w:p>
    <w:p>
      <w:pPr>
        <w:pStyle w:val="ListNumber"/>
      </w:pPr>
      <w:r>
        <w:t>Finish authStore and Login/Register.</w:t>
      </w:r>
    </w:p>
    <w:p>
      <w:pPr>
        <w:pStyle w:val="ListNumber"/>
      </w:pPr>
      <w:r>
        <w:t>Finish libraryStore and library interactions.</w:t>
      </w:r>
    </w:p>
    <w:p>
      <w:pPr>
        <w:pStyle w:val="ListNumber"/>
      </w:pPr>
      <w:r>
        <w:t>Finish catalog and detail pages.</w:t>
      </w:r>
    </w:p>
    <w:p>
      <w:pPr>
        <w:pStyle w:val="ListNumber"/>
      </w:pPr>
      <w:r>
        <w:t>Finish search and calendar.</w:t>
      </w:r>
    </w:p>
    <w:p>
      <w:pPr>
        <w:pStyle w:val="ListNumber"/>
      </w:pPr>
      <w:r>
        <w:t>Finish social/community features.</w:t>
      </w:r>
    </w:p>
    <w:p>
      <w:pPr>
        <w:pStyle w:val="ListNumber"/>
      </w:pPr>
      <w:r>
        <w:t>Finish profile, notifications, statistics, and settings.</w:t>
      </w:r>
    </w:p>
    <w:p>
      <w:pPr>
        <w:pStyle w:val="ListNumber"/>
      </w:pPr>
      <w:r>
        <w:t>Expand datasets to the target catalog size.</w:t>
      </w:r>
    </w:p>
    <w:p>
      <w:pPr>
        <w:pStyle w:val="ListNumber"/>
      </w:pPr>
      <w:r>
        <w:t>Polish animation and responsive behavior.</w:t>
      </w:r>
    </w:p>
    <w:p>
      <w:pPr>
        <w:pStyle w:val="ListNumber"/>
      </w:pPr>
      <w:r>
        <w:t>Run the complete testing checklist.</w:t>
      </w:r>
    </w:p>
    <w:p>
      <w:pPr>
        <w:pStyle w:val="ListNumber"/>
      </w:pPr>
      <w:r>
        <w:t>Build the production version.</w:t>
      </w:r>
    </w:p>
    <w:p>
      <w:pPr>
        <w:pStyle w:val="Heading1"/>
      </w:pPr>
      <w:r>
        <w:t>24. Defense explanation</w:t>
      </w:r>
    </w:p>
    <w:p>
      <w:r>
        <w:t>A simple explanation you can use: FLAIRD is a Vue 3 single-page application that uses Vue Router for navigation, Pinia for centralized state management, and localStorage for persistence. The system separates reusable UI components from page styles and uses a CSS token system so the interface can support dark and light themes without duplicating the entire stylesheet. Authentication and social features are intentionally simulated locally because the project is a front-end school prototype rather than a production service.</w:t>
      </w:r>
    </w:p>
    <w:p>
      <w:pPr>
        <w:pStyle w:val="Heading1"/>
      </w:pPr>
      <w:r>
        <w:t>25. Scope guardrails</w:t>
      </w:r>
    </w:p>
    <w:p>
      <w:r>
        <w:t>Keep these excluded unless your instructor specifically asks for them: backend authentication, payment, direct messages, real-time chat, AI recommendations, admin dashboard, unlimited external catalog synchronization, and cross-device cloud synchronization.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